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当前采用方案：参考图提取版 V2</w:t>
      </w:r>
    </w:p>
    <w:p>
      <w:r>
        <w:rPr>
          <w:rFonts w:ascii="Calibri" w:hAnsi="Calibri" w:eastAsia="Microsoft YaHei" w:cs="Calibri"/>
        </w:rPr>
        <w:t>当前 VI 已更新为用户确认的参考图方向。</w:t>
      </w:r>
    </w:p>
    <w:p>
      <w:pPr>
        <w:pStyle w:val="Heading2"/>
      </w:pPr>
      <w:r>
        <w:rPr>
          <w:rFonts w:ascii="Calibri" w:hAnsi="Calibri" w:eastAsia="Microsoft YaHei" w:cs="Calibri"/>
        </w:rPr>
        <w:t>直接查看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02_应用效果图_待放入/00_当前采用_V2_VI参考总图.png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01_Logo文件_待放入/00_当前采用_V2_标准组合_预览.png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onsolas" w:hAnsi="Consolas" w:eastAsia="DengXian" w:cs="Consolas"/>
          <w:color w:val="374151"/>
          <w:sz w:val="20"/>
          <w:shd w:fill="F3F4F6"/>
        </w:rPr>
        <w:t>VI视觉系统总结_最终整理版.md</w:t>
      </w:r>
    </w:p>
    <w:p>
      <w:pPr>
        <w:pStyle w:val="Heading2"/>
      </w:pPr>
      <w:r>
        <w:rPr>
          <w:rFonts w:ascii="Calibri" w:hAnsi="Calibri" w:eastAsia="Microsoft YaHei" w:cs="Calibri"/>
        </w:rPr>
        <w:t>常用生产文件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标志：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01_Logo文件_待放入/</w:t>
      </w:r>
      <w:r>
        <w:rPr>
          <w:rFonts w:ascii="Calibri" w:hAnsi="Calibri" w:eastAsia="Microsoft YaHei" w:cs="Calibri"/>
        </w:rPr>
        <w:t xml:space="preserve"> 中所有带 </w:t>
      </w:r>
      <w:r>
        <w:rPr>
          <w:rFonts w:ascii="Consolas" w:hAnsi="Consolas" w:eastAsia="DengXian" w:cs="Consolas"/>
          <w:color w:val="374151"/>
          <w:sz w:val="20"/>
          <w:shd w:fill="F3F4F6"/>
        </w:rPr>
        <w:t>V2</w:t>
      </w:r>
      <w:r>
        <w:rPr>
          <w:rFonts w:ascii="Calibri" w:hAnsi="Calibri" w:eastAsia="Microsoft YaHei" w:cs="Calibri"/>
        </w:rPr>
        <w:t xml:space="preserve"> 的文件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应用：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02_应用效果图_待放入/</w:t>
      </w:r>
      <w:r>
        <w:rPr>
          <w:rFonts w:ascii="Calibri" w:hAnsi="Calibri" w:eastAsia="Microsoft YaHei" w:cs="Calibri"/>
        </w:rPr>
        <w:t xml:space="preserve"> 中所有带 </w:t>
      </w:r>
      <w:r>
        <w:rPr>
          <w:rFonts w:ascii="Consolas" w:hAnsi="Consolas" w:eastAsia="DengXian" w:cs="Consolas"/>
          <w:color w:val="374151"/>
          <w:sz w:val="20"/>
          <w:shd w:fill="F3F4F6"/>
        </w:rPr>
        <w:t>V2</w:t>
      </w:r>
      <w:r>
        <w:rPr>
          <w:rFonts w:ascii="Calibri" w:hAnsi="Calibri" w:eastAsia="Microsoft YaHei" w:cs="Calibri"/>
        </w:rPr>
        <w:t xml:space="preserve"> 的文件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色彩与图形：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03_辅助图形与规范/</w:t>
      </w:r>
      <w:r>
        <w:rPr>
          <w:rFonts w:ascii="Calibri" w:hAnsi="Calibri" w:eastAsia="Microsoft YaHei" w:cs="Calibri"/>
        </w:rPr>
        <w:t xml:space="preserve"> 中所有带 </w:t>
      </w:r>
      <w:r>
        <w:rPr>
          <w:rFonts w:ascii="Consolas" w:hAnsi="Consolas" w:eastAsia="DengXian" w:cs="Consolas"/>
          <w:color w:val="374151"/>
          <w:sz w:val="20"/>
          <w:shd w:fill="F3F4F6"/>
        </w:rPr>
        <w:t>V2</w:t>
      </w:r>
      <w:r>
        <w:rPr>
          <w:rFonts w:ascii="Calibri" w:hAnsi="Calibri" w:eastAsia="Microsoft YaHei" w:cs="Calibri"/>
        </w:rPr>
        <w:t xml:space="preserve"> 的文件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完整原图提取过程：</w:t>
      </w:r>
      <w:r>
        <w:rPr>
          <w:rFonts w:ascii="Consolas" w:hAnsi="Consolas" w:eastAsia="DengXian" w:cs="Consolas"/>
          <w:color w:val="374151"/>
          <w:sz w:val="20"/>
          <w:shd w:fill="F3F4F6"/>
        </w:rPr>
        <w:t>04_参考图提取版_V2/</w:t>
      </w:r>
    </w:p>
    <w:p>
      <w:r>
        <w:rPr>
          <w:rFonts w:ascii="Calibri" w:hAnsi="Calibri" w:eastAsia="Microsoft YaHei" w:cs="Calibri"/>
        </w:rPr>
        <w:t xml:space="preserve">未带 </w:t>
      </w:r>
      <w:r>
        <w:rPr>
          <w:rFonts w:ascii="Consolas" w:hAnsi="Consolas" w:eastAsia="DengXian" w:cs="Consolas"/>
          <w:color w:val="374151"/>
          <w:sz w:val="20"/>
          <w:shd w:fill="F3F4F6"/>
        </w:rPr>
        <w:t>V2</w:t>
      </w:r>
      <w:r>
        <w:rPr>
          <w:rFonts w:ascii="Calibri" w:hAnsi="Calibri" w:eastAsia="Microsoft YaHei" w:cs="Calibri"/>
        </w:rPr>
        <w:t xml:space="preserve"> 的早期文件属于历史方案，不作为当前制作依据。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